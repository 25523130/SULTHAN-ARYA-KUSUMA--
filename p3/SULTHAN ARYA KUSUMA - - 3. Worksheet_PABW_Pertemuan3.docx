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5B469AD3" w:rsidR="00AB0343" w:rsidRDefault="00212045">
            <w:pPr>
              <w:spacing w:after="0"/>
            </w:pPr>
            <w:r>
              <w:t>Sulthan arya kusuma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53A513A5" w:rsidR="00AB0343" w:rsidRDefault="00212045">
            <w:pPr>
              <w:spacing w:after="0"/>
            </w:pPr>
            <w:r>
              <w:t>25523130</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426E65AD" w:rsidR="00AB0343" w:rsidRDefault="00197209">
            <w:pPr>
              <w:spacing w:after="0"/>
            </w:pPr>
            <w:r>
              <w:t>D</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12F45505" w:rsidR="00AB0343" w:rsidRDefault="00212045">
            <w:pPr>
              <w:spacing w:after="0"/>
            </w:pPr>
            <w:r>
              <w:t>21-9</w:t>
            </w:r>
            <w:r w:rsidR="00197209">
              <w:t>-2026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5C0340D1" w:rsidR="00AB0343" w:rsidRPr="00E1264D" w:rsidRDefault="00E1264D">
            <w:pPr>
              <w:spacing w:before="20" w:after="20" w:line="252" w:lineRule="auto"/>
              <w:rPr>
                <w:sz w:val="18"/>
                <w:szCs w:val="18"/>
              </w:rPr>
            </w:pPr>
            <w:r w:rsidRPr="00E1264D">
              <w:rPr>
                <w:sz w:val="18"/>
                <w:szCs w:val="18"/>
              </w:rPr>
              <w:t>Koleksi game yang pernah saya mainkan</w:t>
            </w:r>
          </w:p>
        </w:tc>
        <w:tc>
          <w:tcPr>
            <w:tcW w:w="3855" w:type="dxa"/>
            <w:tcBorders>
              <w:top w:val="single" w:sz="6" w:space="0" w:color="D8DEE9"/>
              <w:left w:val="single" w:sz="6" w:space="0" w:color="D8DEE9"/>
              <w:bottom w:val="single" w:sz="6" w:space="0" w:color="D8DEE9"/>
              <w:right w:val="single" w:sz="6" w:space="0" w:color="D8DEE9"/>
            </w:tcBorders>
          </w:tcPr>
          <w:p w14:paraId="5A67C0BB" w14:textId="0691792B" w:rsidR="00AB0343" w:rsidRDefault="008311AD">
            <w:pPr>
              <w:spacing w:before="20" w:after="20" w:line="252" w:lineRule="auto"/>
            </w:pPr>
            <w:r>
              <w:rPr>
                <w:rFonts w:cs="Carlito"/>
                <w:sz w:val="18"/>
              </w:rPr>
              <w:t>Judul game, platform, tahun bermain, rating</w:t>
            </w:r>
          </w:p>
        </w:tc>
        <w:tc>
          <w:tcPr>
            <w:tcW w:w="2948" w:type="dxa"/>
            <w:tcBorders>
              <w:top w:val="single" w:sz="6" w:space="0" w:color="D8DEE9"/>
              <w:left w:val="single" w:sz="6" w:space="0" w:color="D8DEE9"/>
              <w:bottom w:val="single" w:sz="6" w:space="0" w:color="D8DEE9"/>
              <w:right w:val="single" w:sz="6" w:space="0" w:color="D8DEE9"/>
            </w:tcBorders>
          </w:tcPr>
          <w:p w14:paraId="5959B919" w14:textId="7B7D89F3" w:rsidR="00AB0343" w:rsidRDefault="008311AD">
            <w:pPr>
              <w:spacing w:before="20" w:after="20" w:line="252" w:lineRule="auto"/>
            </w:pPr>
            <w:r>
              <w:rPr>
                <w:rFonts w:cs="Carlito"/>
                <w:sz w:val="18"/>
              </w:rPr>
              <w:t>Tambah game</w:t>
            </w:r>
            <w:r w:rsidR="00A168B3">
              <w:rPr>
                <w:rFonts w:cs="Carlito"/>
                <w:sz w:val="18"/>
              </w:rPr>
              <w:t>: judul, platform, rating</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6A88F47D" w:rsidR="00AB0343" w:rsidRDefault="00E80776">
            <w:pPr>
              <w:spacing w:before="20" w:after="20" w:line="252" w:lineRule="auto"/>
            </w:pPr>
            <w:r>
              <w:t>Koleksi game saya</w:t>
            </w:r>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3E097F3D" w:rsidR="00AB0343" w:rsidRPr="00F379F8" w:rsidRDefault="00E80776">
            <w:pPr>
              <w:spacing w:before="20" w:after="20" w:line="252" w:lineRule="auto"/>
              <w:rPr>
                <w:sz w:val="19"/>
                <w:szCs w:val="19"/>
              </w:rPr>
            </w:pPr>
            <w:r w:rsidRPr="00F379F8">
              <w:rPr>
                <w:sz w:val="19"/>
                <w:szCs w:val="19"/>
              </w:rPr>
              <w:t>Halaman yang berisi daftar game yang pernah saya mainkan beserta platform, tahun bermain, dan rating saya</w:t>
            </w:r>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3267E7C8" w:rsidR="00AB0343" w:rsidRDefault="00000000">
            <w:pPr>
              <w:spacing w:before="20" w:after="20" w:line="252" w:lineRule="auto"/>
            </w:pPr>
            <w:r>
              <w:rPr>
                <w:rFonts w:cs="Carlito"/>
                <w:sz w:val="19"/>
              </w:rPr>
              <w:t xml:space="preserve">1. </w:t>
            </w:r>
            <w:r w:rsidR="00B406F6">
              <w:rPr>
                <w:rFonts w:cs="Carlito"/>
                <w:sz w:val="19"/>
              </w:rPr>
              <w:t>koleksi game</w:t>
            </w:r>
            <w:r>
              <w:rPr>
                <w:rFonts w:cs="Carlito"/>
                <w:sz w:val="19"/>
              </w:rPr>
              <w:t xml:space="preserve">           2.  </w:t>
            </w:r>
            <w:r w:rsidR="00B406F6">
              <w:rPr>
                <w:rFonts w:cs="Carlito"/>
                <w:sz w:val="19"/>
              </w:rPr>
              <w:t>Tambah game</w:t>
            </w:r>
            <w:r>
              <w:rPr>
                <w:rFonts w:cs="Carlito"/>
                <w:sz w:val="19"/>
              </w:rPr>
              <w:t xml:space="preserve">                 3.</w:t>
            </w:r>
            <w:r w:rsidR="00B406F6">
              <w:rPr>
                <w:rFonts w:cs="Carlito"/>
                <w:sz w:val="19"/>
              </w:rPr>
              <w:t xml:space="preserve">  Tentang saya</w:t>
            </w:r>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2BE17DBF" w:rsidR="00AB0343" w:rsidRDefault="00000000">
            <w:pPr>
              <w:spacing w:before="20" w:after="20" w:line="252" w:lineRule="auto"/>
            </w:pPr>
            <w:r>
              <w:rPr>
                <w:rFonts w:cs="Carlito"/>
                <w:sz w:val="19"/>
              </w:rPr>
              <w:t xml:space="preserve">1.   </w:t>
            </w:r>
            <w:r w:rsidR="00807C00">
              <w:rPr>
                <w:rFonts w:cs="Carlito"/>
                <w:sz w:val="19"/>
              </w:rPr>
              <w:t>koleksi game</w:t>
            </w:r>
            <w:r>
              <w:rPr>
                <w:rFonts w:cs="Carlito"/>
                <w:sz w:val="19"/>
              </w:rPr>
              <w:t xml:space="preserve">         2.</w:t>
            </w:r>
            <w:r w:rsidR="00807C00">
              <w:rPr>
                <w:rFonts w:cs="Carlito"/>
                <w:sz w:val="19"/>
              </w:rPr>
              <w:t xml:space="preserve"> Tambah game</w:t>
            </w:r>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4D57FF87" w:rsidR="00AB0343" w:rsidRPr="006C2CDB" w:rsidRDefault="000C3434">
            <w:pPr>
              <w:spacing w:before="20" w:after="20" w:line="252" w:lineRule="auto"/>
              <w:rPr>
                <w:sz w:val="19"/>
                <w:szCs w:val="19"/>
              </w:rPr>
            </w:pPr>
            <w:r w:rsidRPr="006C2CDB">
              <w:rPr>
                <w:sz w:val="19"/>
                <w:szCs w:val="19"/>
              </w:rPr>
              <w:t>Judul Game, Platform, Tahun, Rating</w:t>
            </w:r>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048B2F45" w:rsidR="00AB0343" w:rsidRPr="006C2CDB" w:rsidRDefault="00996B33">
            <w:pPr>
              <w:spacing w:before="20" w:after="20" w:line="252" w:lineRule="auto"/>
              <w:rPr>
                <w:sz w:val="19"/>
                <w:szCs w:val="19"/>
              </w:rPr>
            </w:pPr>
            <w:r w:rsidRPr="006C2CDB">
              <w:rPr>
                <w:sz w:val="19"/>
                <w:szCs w:val="19"/>
              </w:rPr>
              <w:t xml:space="preserve">Judul game, </w:t>
            </w:r>
            <w:r w:rsidR="006C2CDB" w:rsidRPr="006C2CDB">
              <w:rPr>
                <w:sz w:val="19"/>
                <w:szCs w:val="19"/>
              </w:rPr>
              <w:t>tahun bermain, rating</w:t>
            </w: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4BC762DF" w:rsidR="00AB0343" w:rsidRDefault="00403694">
            <w:pPr>
              <w:spacing w:before="20" w:after="20" w:line="252" w:lineRule="auto"/>
            </w:pPr>
            <w:r w:rsidRPr="00403694">
              <w:t>koleksi-game.webp</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7777777" w:rsidR="006A70FE" w:rsidRDefault="00000000">
      <w:r>
        <w:rPr>
          <w:rFonts w:cs="Carlito"/>
          <w:sz w:val="20"/>
        </w:rPr>
        <w:t>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003CDCA0" w:rsidR="006A70FE" w:rsidRDefault="001D0891">
            <w:pPr>
              <w:spacing w:before="20" w:after="20" w:line="252" w:lineRule="auto"/>
            </w:pPr>
            <w:r>
              <w:rPr>
                <w:rFonts w:ascii="Segoe UI Symbol" w:hAnsi="Segoe UI Symbol" w:cs="Segoe UI Symbol"/>
              </w:rPr>
              <w:t>✔️</w:t>
            </w:r>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39E89C26" w:rsidR="006A70FE" w:rsidRDefault="001D0891">
            <w:pPr>
              <w:spacing w:before="20" w:after="20" w:line="252" w:lineRule="auto"/>
            </w:pPr>
            <w:r>
              <w:rPr>
                <w:rFonts w:ascii="Segoe UI Symbol" w:hAnsi="Segoe UI Symbol" w:cs="Segoe UI Symbol"/>
              </w:rPr>
              <w:t>✔️</w:t>
            </w:r>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2BBB3639" w:rsidR="006A70FE" w:rsidRDefault="001D0891">
            <w:pPr>
              <w:spacing w:before="20" w:after="20" w:line="252" w:lineRule="auto"/>
            </w:pPr>
            <w:r>
              <w:rPr>
                <w:rFonts w:ascii="Segoe UI Symbol" w:hAnsi="Segoe UI Symbol" w:cs="Segoe UI Symbol"/>
              </w:rPr>
              <w:t>✔️</w:t>
            </w:r>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lastRenderedPageBreak/>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r>
              <w:rPr>
                <w:rFonts w:cs="Carlito"/>
                <w:b/>
                <w:color w:val="FFFFFF"/>
              </w:rPr>
              <w:t>▌  SIAPKAN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48B73591" w:rsidR="00AB0343" w:rsidRDefault="001D0891">
            <w:pPr>
              <w:spacing w:before="20" w:after="20" w:line="252" w:lineRule="auto"/>
            </w:pPr>
            <w:r>
              <w:rPr>
                <w:rFonts w:ascii="Segoe UI Symbol" w:hAnsi="Segoe UI Symbol" w:cs="Segoe UI Symbol"/>
              </w:rPr>
              <w:t>✔️</w:t>
            </w:r>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378EE6E6" w:rsidR="00AB0343" w:rsidRDefault="001D0891">
            <w:pPr>
              <w:spacing w:before="20" w:after="20" w:line="252" w:lineRule="auto"/>
            </w:pPr>
            <w:r>
              <w:rPr>
                <w:rFonts w:ascii="Segoe UI Symbol" w:hAnsi="Segoe UI Symbol" w:cs="Segoe UI Symbol"/>
              </w:rPr>
              <w:t>✔️</w:t>
            </w:r>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3014B7FD" w:rsidR="00AB0343" w:rsidRDefault="00CB6364">
            <w:pPr>
              <w:spacing w:before="20" w:after="20" w:line="252" w:lineRule="auto"/>
            </w:pPr>
            <w:r>
              <w:rPr>
                <w:rFonts w:ascii="Segoe UI Symbol" w:hAnsi="Segoe UI Symbol" w:cs="Segoe UI Symbol"/>
              </w:rPr>
              <w:t>✔️</w:t>
            </w:r>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2D975B47" w:rsidR="00AB0343" w:rsidRDefault="00CB6364">
            <w:pPr>
              <w:spacing w:before="20" w:after="20" w:line="252" w:lineRule="auto"/>
            </w:pPr>
            <w:r>
              <w:t>sudah</w:t>
            </w:r>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71DD4A48" w:rsidR="00AB0343" w:rsidRDefault="00277A99">
            <w:pPr>
              <w:spacing w:before="20" w:after="20" w:line="252" w:lineRule="auto"/>
            </w:pPr>
            <w:r>
              <w:t>Tidak ada galat dari kode</w:t>
            </w:r>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39D3021B" w:rsidR="00AB0343" w:rsidRDefault="00F5714D">
            <w:pPr>
              <w:spacing w:before="20" w:after="20" w:line="252" w:lineRule="auto"/>
            </w:pPr>
            <w:r>
              <w:t>terlihat</w:t>
            </w: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r>
              <w:rPr>
                <w:rFonts w:cs="Carlito"/>
                <w:b/>
                <w:color w:val="FFFFFF"/>
              </w:rPr>
              <w:t>▌  BANGUN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000000">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248A8F2D" w14:textId="1664D5F6" w:rsidR="00AB0343" w:rsidRDefault="0093179C">
            <w:pPr>
              <w:spacing w:before="20" w:after="20" w:line="252" w:lineRule="auto"/>
            </w:pPr>
            <w:r>
              <w:t>SUDAH</w:t>
            </w:r>
          </w:p>
        </w:tc>
      </w:tr>
      <w:tr w:rsidR="00AB0343"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AB0343" w:rsidRDefault="00000000">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2D1774EC" w:rsidR="00AB0343" w:rsidRDefault="0093179C">
            <w:pPr>
              <w:spacing w:before="20" w:after="20" w:line="252" w:lineRule="auto"/>
            </w:pPr>
            <w:r>
              <w:t>SUDAH</w:t>
            </w:r>
          </w:p>
        </w:tc>
      </w:tr>
      <w:tr w:rsidR="00AB0343"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AB0343" w:rsidRDefault="00000000">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719E4B9" w14:textId="260531FB" w:rsidR="00AB0343" w:rsidRDefault="0093179C">
            <w:pPr>
              <w:spacing w:before="20" w:after="20" w:line="252" w:lineRule="auto"/>
            </w:pPr>
            <w:r>
              <w:t>SUDAH</w:t>
            </w:r>
          </w:p>
        </w:tc>
      </w:tr>
      <w:tr w:rsidR="00AB0343"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AB0343" w:rsidRDefault="00000000">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33FE8AB6" w:rsidR="00AB0343" w:rsidRDefault="0093179C">
            <w:pPr>
              <w:spacing w:before="20" w:after="20" w:line="252" w:lineRule="auto"/>
            </w:pPr>
            <w:r>
              <w:t>SUDAH</w:t>
            </w:r>
          </w:p>
        </w:tc>
      </w:tr>
      <w:tr w:rsidR="00AB0343"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AB0343" w:rsidRDefault="00000000">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714F2533" w14:textId="420BCDAD" w:rsidR="00AB0343" w:rsidRDefault="0093179C">
            <w:pPr>
              <w:spacing w:before="20" w:after="20" w:line="252" w:lineRule="auto"/>
            </w:pPr>
            <w:r>
              <w:t>SUDAH</w:t>
            </w:r>
          </w:p>
        </w:tc>
      </w:tr>
      <w:tr w:rsidR="00AB0343"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AB0343" w:rsidRDefault="00000000">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6D6CD856" w:rsidR="00AB0343" w:rsidRDefault="0093179C">
            <w:pPr>
              <w:spacing w:before="20" w:after="20" w:line="252" w:lineRule="auto"/>
            </w:pPr>
            <w:r>
              <w:t>SUDAH</w:t>
            </w:r>
          </w:p>
        </w:tc>
      </w:tr>
      <w:tr w:rsidR="00AB0343"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AB0343" w:rsidRDefault="00000000">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36A0E13" w14:textId="77722823" w:rsidR="00AB0343" w:rsidRDefault="0093179C">
            <w:pPr>
              <w:spacing w:before="20" w:after="20" w:line="252" w:lineRule="auto"/>
            </w:pPr>
            <w:r>
              <w:t>SUDAH</w:t>
            </w:r>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r>
              <w:rPr>
                <w:rFonts w:cs="Carlito"/>
                <w:b/>
                <w:color w:val="FFFFFF"/>
              </w:rPr>
              <w:t>▌  TAMBAHKAN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AB0343" w:rsidRDefault="00000000">
            <w:pPr>
              <w:spacing w:before="20" w:after="20" w:line="252" w:lineRule="auto"/>
            </w:pPr>
            <w:r>
              <w:rPr>
                <w:rFonts w:cs="Carlito"/>
                <w:sz w:val="19"/>
              </w:rPr>
              <w:t>gambar 1</w:t>
            </w:r>
          </w:p>
        </w:tc>
        <w:tc>
          <w:tcPr>
            <w:tcW w:w="6236" w:type="dxa"/>
            <w:tcBorders>
              <w:top w:val="single" w:sz="6" w:space="0" w:color="D8DEE9"/>
              <w:left w:val="single" w:sz="6" w:space="0" w:color="D8DEE9"/>
              <w:bottom w:val="single" w:sz="6" w:space="0" w:color="D8DEE9"/>
              <w:right w:val="single" w:sz="6" w:space="0" w:color="D8DEE9"/>
            </w:tcBorders>
          </w:tcPr>
          <w:p w14:paraId="046154EC" w14:textId="16D36F97" w:rsidR="00AB0343" w:rsidRDefault="00235DC0">
            <w:pPr>
              <w:spacing w:before="20" w:after="20" w:line="252" w:lineRule="auto"/>
            </w:pPr>
            <w:r>
              <w:t>Kumpulan game yang pernah saya mainkan di HP</w:t>
            </w:r>
          </w:p>
        </w:tc>
        <w:tc>
          <w:tcPr>
            <w:tcW w:w="1928" w:type="dxa"/>
            <w:tcBorders>
              <w:top w:val="single" w:sz="6" w:space="0" w:color="D8DEE9"/>
              <w:left w:val="single" w:sz="6" w:space="0" w:color="D8DEE9"/>
              <w:bottom w:val="single" w:sz="6" w:space="0" w:color="D8DEE9"/>
              <w:right w:val="single" w:sz="6" w:space="0" w:color="D8DEE9"/>
            </w:tcBorders>
          </w:tcPr>
          <w:p w14:paraId="2503863A" w14:textId="0E6A1661" w:rsidR="00AB0343" w:rsidRDefault="00235DC0">
            <w:pPr>
              <w:spacing w:before="20" w:after="20" w:line="252" w:lineRule="auto"/>
            </w:pPr>
            <w:r>
              <w:t>ya</w:t>
            </w:r>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000000">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16E931E0" w:rsidR="00AB0343" w:rsidRDefault="00235DC0">
            <w:pPr>
              <w:spacing w:before="20" w:after="20" w:line="252" w:lineRule="auto"/>
            </w:pPr>
            <w:r>
              <w:t>-</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0B2B1F6B" w:rsidR="00AB0343" w:rsidRDefault="00235DC0">
            <w:pPr>
              <w:spacing w:before="20" w:after="20" w:line="252" w:lineRule="auto"/>
            </w:pPr>
            <w:r>
              <w:t>-</w:t>
            </w: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r>
              <w:rPr>
                <w:rFonts w:cs="Carlito"/>
                <w:b/>
                <w:color w:val="FFFFFF"/>
              </w:rPr>
              <w:t>▌  TAMBAHKAN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77777777" w:rsidR="00AB0343" w:rsidRDefault="00000000">
            <w:pPr>
              <w:spacing w:before="20" w:after="20" w:line="252" w:lineRule="auto"/>
            </w:pPr>
            <w:r>
              <w:rPr>
                <w:rFonts w:cs="Carlito"/>
                <w:sz w:val="19"/>
              </w:rPr>
              <w:t>text</w:t>
            </w:r>
          </w:p>
        </w:tc>
        <w:tc>
          <w:tcPr>
            <w:tcW w:w="3402" w:type="dxa"/>
            <w:tcBorders>
              <w:top w:val="single" w:sz="6" w:space="0" w:color="D8DEE9"/>
              <w:left w:val="single" w:sz="6" w:space="0" w:color="D8DEE9"/>
              <w:bottom w:val="single" w:sz="6" w:space="0" w:color="D8DEE9"/>
              <w:right w:val="single" w:sz="6" w:space="0" w:color="D8DEE9"/>
            </w:tcBorders>
          </w:tcPr>
          <w:p w14:paraId="66C4CBF4" w14:textId="77777777" w:rsidR="00AB0343" w:rsidRDefault="00000000">
            <w:pPr>
              <w:spacing w:before="20" w:after="20" w:line="252" w:lineRule="auto"/>
            </w:pPr>
            <w:r>
              <w:rPr>
                <w:rFonts w:cs="Carlito"/>
                <w:sz w:val="19"/>
              </w:rPr>
              <w:t>Nama, judul, keterangan singkat</w:t>
            </w:r>
          </w:p>
        </w:tc>
        <w:tc>
          <w:tcPr>
            <w:tcW w:w="5102" w:type="dxa"/>
            <w:tcBorders>
              <w:top w:val="single" w:sz="6" w:space="0" w:color="D8DEE9"/>
              <w:left w:val="single" w:sz="6" w:space="0" w:color="D8DEE9"/>
              <w:bottom w:val="single" w:sz="6" w:space="0" w:color="D8DEE9"/>
              <w:right w:val="single" w:sz="6" w:space="0" w:color="D8DEE9"/>
            </w:tcBorders>
          </w:tcPr>
          <w:p w14:paraId="26D14C8C" w14:textId="77777777" w:rsidR="00AB0343" w:rsidRDefault="00000000">
            <w:pPr>
              <w:spacing w:before="20" w:after="20" w:line="252" w:lineRule="auto"/>
            </w:pPr>
            <w:r>
              <w:rPr>
                <w:rFonts w:cs="Carlito"/>
                <w:sz w:val="19"/>
              </w:rPr>
              <w:t>Tidak ada validasi khusus</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77777777" w:rsidR="00AB0343" w:rsidRDefault="00000000">
            <w:pPr>
              <w:spacing w:before="20" w:after="20" w:line="252" w:lineRule="auto"/>
            </w:pPr>
            <w:r>
              <w:rPr>
                <w:rFonts w:cs="Carlito"/>
                <w:sz w:val="19"/>
              </w:rPr>
              <w:t>email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77777777" w:rsidR="00AB0343" w:rsidRDefault="00000000">
            <w:pPr>
              <w:spacing w:before="20" w:after="20" w:line="252" w:lineRule="auto"/>
            </w:pPr>
            <w:r>
              <w:rPr>
                <w:rFonts w:cs="Carlito"/>
                <w:sz w:val="19"/>
              </w:rPr>
              <w:t>Alamat email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77777777" w:rsidR="00AB0343" w:rsidRDefault="00000000">
            <w:pPr>
              <w:spacing w:before="20" w:after="20" w:line="252" w:lineRule="auto"/>
            </w:pPr>
            <w:r>
              <w:rPr>
                <w:rFonts w:cs="Carlito"/>
                <w:sz w:val="19"/>
              </w:rPr>
              <w:t>Peramban memeriksa format alamat, papan ketik email di ponsel</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77777777" w:rsidR="00AB0343" w:rsidRDefault="00000000">
            <w:pPr>
              <w:spacing w:before="20" w:after="20" w:line="252" w:lineRule="auto"/>
            </w:pPr>
            <w:r>
              <w:rPr>
                <w:rFonts w:cs="Carlito"/>
                <w:sz w:val="19"/>
              </w:rPr>
              <w:t>number</w:t>
            </w:r>
          </w:p>
        </w:tc>
        <w:tc>
          <w:tcPr>
            <w:tcW w:w="3402" w:type="dxa"/>
            <w:tcBorders>
              <w:top w:val="single" w:sz="6" w:space="0" w:color="D8DEE9"/>
              <w:left w:val="single" w:sz="6" w:space="0" w:color="D8DEE9"/>
              <w:bottom w:val="single" w:sz="6" w:space="0" w:color="D8DEE9"/>
              <w:right w:val="single" w:sz="6" w:space="0" w:color="D8DEE9"/>
            </w:tcBorders>
          </w:tcPr>
          <w:p w14:paraId="2C541366" w14:textId="77777777" w:rsidR="00AB0343" w:rsidRDefault="00000000">
            <w:pPr>
              <w:spacing w:before="20" w:after="20" w:line="252" w:lineRule="auto"/>
            </w:pPr>
            <w:r>
              <w:rPr>
                <w:rFonts w:cs="Carlito"/>
                <w:sz w:val="19"/>
              </w:rPr>
              <w:t>Jumlah, tahun, rating</w:t>
            </w:r>
          </w:p>
        </w:tc>
        <w:tc>
          <w:tcPr>
            <w:tcW w:w="5102" w:type="dxa"/>
            <w:tcBorders>
              <w:top w:val="single" w:sz="6" w:space="0" w:color="D8DEE9"/>
              <w:left w:val="single" w:sz="6" w:space="0" w:color="D8DEE9"/>
              <w:bottom w:val="single" w:sz="6" w:space="0" w:color="D8DEE9"/>
              <w:right w:val="single" w:sz="6" w:space="0" w:color="D8DEE9"/>
            </w:tcBorders>
          </w:tcPr>
          <w:p w14:paraId="30790C71" w14:textId="77777777" w:rsidR="00AB0343" w:rsidRDefault="00000000">
            <w:pPr>
              <w:spacing w:before="20" w:after="20" w:line="252" w:lineRule="auto"/>
            </w:pPr>
            <w:r>
              <w:rPr>
                <w:rFonts w:cs="Carlito"/>
                <w:sz w:val="19"/>
              </w:rPr>
              <w:t>Papan ketik angka; bisa dibatasi min dan max</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77777777" w:rsidR="00AB0343" w:rsidRDefault="00000000">
            <w:pPr>
              <w:spacing w:before="20" w:after="20" w:line="252" w:lineRule="auto"/>
            </w:pPr>
            <w:r>
              <w:rPr>
                <w:rFonts w:cs="Carlito"/>
                <w:sz w:val="19"/>
              </w:rPr>
              <w:t>date</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77777777" w:rsidR="00AB0343" w:rsidRDefault="00000000">
            <w:pPr>
              <w:spacing w:before="20" w:after="20" w:line="252" w:lineRule="auto"/>
            </w:pPr>
            <w:r>
              <w:rPr>
                <w:rFonts w:cs="Carlito"/>
                <w:sz w:val="19"/>
              </w:rPr>
              <w:t>Tanggal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77777777" w:rsidR="00AB0343" w:rsidRDefault="00000000">
            <w:pPr>
              <w:spacing w:before="20" w:after="20" w:line="252" w:lineRule="auto"/>
            </w:pPr>
            <w:r>
              <w:rPr>
                <w:rFonts w:cs="Carlito"/>
                <w:sz w:val="19"/>
              </w:rPr>
              <w:t>Muncul pemilih tanggal bawaan</w:t>
            </w: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77777777" w:rsidR="00AB0343" w:rsidRDefault="00000000">
            <w:pPr>
              <w:spacing w:before="20" w:after="20" w:line="252" w:lineRule="auto"/>
            </w:pPr>
            <w:r>
              <w:rPr>
                <w:rFonts w:cs="Carlito"/>
                <w:sz w:val="19"/>
              </w:rPr>
              <w:t>url</w:t>
            </w:r>
          </w:p>
        </w:tc>
        <w:tc>
          <w:tcPr>
            <w:tcW w:w="3402" w:type="dxa"/>
            <w:tcBorders>
              <w:top w:val="single" w:sz="6" w:space="0" w:color="D8DEE9"/>
              <w:left w:val="single" w:sz="6" w:space="0" w:color="D8DEE9"/>
              <w:bottom w:val="single" w:sz="6" w:space="0" w:color="D8DEE9"/>
              <w:right w:val="single" w:sz="6" w:space="0" w:color="D8DEE9"/>
            </w:tcBorders>
          </w:tcPr>
          <w:p w14:paraId="45809F94" w14:textId="77777777" w:rsidR="00AB0343" w:rsidRDefault="00000000">
            <w:pPr>
              <w:spacing w:before="20" w:after="20" w:line="252" w:lineRule="auto"/>
            </w:pPr>
            <w:r>
              <w:rPr>
                <w:rFonts w:cs="Carlito"/>
                <w:sz w:val="19"/>
              </w:rPr>
              <w:t>Alamat situs</w:t>
            </w:r>
          </w:p>
        </w:tc>
        <w:tc>
          <w:tcPr>
            <w:tcW w:w="5102" w:type="dxa"/>
            <w:tcBorders>
              <w:top w:val="single" w:sz="6" w:space="0" w:color="D8DEE9"/>
              <w:left w:val="single" w:sz="6" w:space="0" w:color="D8DEE9"/>
              <w:bottom w:val="single" w:sz="6" w:space="0" w:color="D8DEE9"/>
              <w:right w:val="single" w:sz="6" w:space="0" w:color="D8DEE9"/>
            </w:tcBorders>
          </w:tcPr>
          <w:p w14:paraId="7276BA91" w14:textId="77777777" w:rsidR="00AB0343" w:rsidRDefault="00000000">
            <w:pPr>
              <w:spacing w:before="20" w:after="20" w:line="252" w:lineRule="auto"/>
            </w:pPr>
            <w:r>
              <w:rPr>
                <w:rFonts w:cs="Carlito"/>
                <w:sz w:val="19"/>
              </w:rPr>
              <w:t>Peramban memeriksa format alamat situs</w:t>
            </w: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77777777" w:rsidR="00AB0343" w:rsidRDefault="00000000">
            <w:pPr>
              <w:spacing w:before="20" w:after="20" w:line="252" w:lineRule="auto"/>
            </w:pPr>
            <w:r>
              <w:rPr>
                <w:rFonts w:cs="Carlito"/>
                <w:sz w:val="19"/>
              </w:rPr>
              <w:t>tel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77777777" w:rsidR="00AB0343" w:rsidRDefault="00000000">
            <w:pPr>
              <w:spacing w:before="20" w:after="20" w:line="252" w:lineRule="auto"/>
            </w:pPr>
            <w:r>
              <w:rPr>
                <w:rFonts w:cs="Carlito"/>
                <w:sz w:val="19"/>
              </w:rPr>
              <w:t>Nomor telepon</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77777777" w:rsidR="00AB0343" w:rsidRDefault="00000000">
            <w:pPr>
              <w:spacing w:before="20" w:after="20" w:line="252" w:lineRule="auto"/>
            </w:pPr>
            <w:r>
              <w:rPr>
                <w:rFonts w:cs="Carlito"/>
                <w:sz w:val="19"/>
              </w:rPr>
              <w:t>Papan ketik angka di ponsel</w:t>
            </w:r>
          </w:p>
        </w:tc>
      </w:tr>
    </w:tbl>
    <w:p w14:paraId="41392054" w14:textId="77777777" w:rsidR="00AB0343" w:rsidRDefault="00AB0343">
      <w:pPr>
        <w:spacing w:after="60"/>
      </w:pPr>
    </w:p>
    <w:p w14:paraId="479A1394" w14:textId="77777777" w:rsidR="00AB0343" w:rsidRDefault="00000000">
      <w:pPr>
        <w:keepNext/>
        <w:spacing w:before="160" w:after="60"/>
      </w:pPr>
      <w:r>
        <w:rPr>
          <w:rFonts w:cs="Carlito"/>
          <w:b/>
          <w:color w:val="003796"/>
        </w:rPr>
        <w:t>E.3  Isi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000000">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000000">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000000">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000000">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000000">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Default="00000000">
            <w:pPr>
              <w:spacing w:before="20" w:after="20" w:line="252" w:lineRule="auto"/>
            </w:pPr>
            <w:r>
              <w:rPr>
                <w:rFonts w:cs="Carlito"/>
                <w:sz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569AA5EC" w:rsidR="00AB0343" w:rsidRDefault="00343534">
            <w:pPr>
              <w:spacing w:before="20" w:after="20" w:line="252" w:lineRule="auto"/>
            </w:pPr>
            <w:r>
              <w:t>text</w:t>
            </w:r>
          </w:p>
        </w:tc>
        <w:tc>
          <w:tcPr>
            <w:tcW w:w="2041" w:type="dxa"/>
            <w:tcBorders>
              <w:top w:val="single" w:sz="6" w:space="0" w:color="D8DEE9"/>
              <w:left w:val="single" w:sz="6" w:space="0" w:color="D8DEE9"/>
              <w:bottom w:val="single" w:sz="6" w:space="0" w:color="D8DEE9"/>
              <w:right w:val="single" w:sz="6" w:space="0" w:color="D8DEE9"/>
            </w:tcBorders>
          </w:tcPr>
          <w:p w14:paraId="626F01C1" w14:textId="4292B1BC" w:rsidR="00AB0343" w:rsidRDefault="00343534">
            <w:pPr>
              <w:spacing w:before="20" w:after="20" w:line="252" w:lineRule="auto"/>
            </w:pPr>
            <w:r>
              <w:t>Nama-game</w:t>
            </w:r>
          </w:p>
        </w:tc>
        <w:tc>
          <w:tcPr>
            <w:tcW w:w="2041" w:type="dxa"/>
            <w:tcBorders>
              <w:top w:val="single" w:sz="6" w:space="0" w:color="D8DEE9"/>
              <w:left w:val="single" w:sz="6" w:space="0" w:color="D8DEE9"/>
              <w:bottom w:val="single" w:sz="6" w:space="0" w:color="D8DEE9"/>
              <w:right w:val="single" w:sz="6" w:space="0" w:color="D8DEE9"/>
            </w:tcBorders>
          </w:tcPr>
          <w:p w14:paraId="57A32BCB" w14:textId="551E9C3A" w:rsidR="00AB0343" w:rsidRDefault="001654CE">
            <w:pPr>
              <w:spacing w:before="20" w:after="20" w:line="252" w:lineRule="auto"/>
            </w:pPr>
            <w:r>
              <w:t>Nama-game</w:t>
            </w:r>
          </w:p>
        </w:tc>
        <w:tc>
          <w:tcPr>
            <w:tcW w:w="2494" w:type="dxa"/>
            <w:tcBorders>
              <w:top w:val="single" w:sz="6" w:space="0" w:color="D8DEE9"/>
              <w:left w:val="single" w:sz="6" w:space="0" w:color="D8DEE9"/>
              <w:bottom w:val="single" w:sz="6" w:space="0" w:color="D8DEE9"/>
              <w:right w:val="single" w:sz="6" w:space="0" w:color="D8DEE9"/>
            </w:tcBorders>
          </w:tcPr>
          <w:p w14:paraId="29D3ED0E" w14:textId="107BC71B" w:rsidR="00AB0343" w:rsidRDefault="00000000">
            <w:pPr>
              <w:spacing w:before="20" w:after="20" w:line="252" w:lineRule="auto"/>
            </w:pPr>
            <w:r>
              <w:rPr>
                <w:rFonts w:cs="Carlito"/>
                <w:sz w:val="18"/>
              </w:rPr>
              <w:t xml:space="preserve">required </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Default="00000000">
            <w:pPr>
              <w:spacing w:before="20" w:after="20" w:line="252" w:lineRule="auto"/>
            </w:pPr>
            <w:r>
              <w:rPr>
                <w:rFonts w:cs="Carlito"/>
                <w:sz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18778116" w:rsidR="00AB0343" w:rsidRDefault="001654CE">
            <w:pPr>
              <w:spacing w:before="20" w:after="20" w:line="252" w:lineRule="auto"/>
            </w:pPr>
            <w:r>
              <w:t>text</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14A31957" w:rsidR="00AB0343" w:rsidRDefault="001654CE">
            <w:pPr>
              <w:spacing w:before="20" w:after="20" w:line="252" w:lineRule="auto"/>
            </w:pPr>
            <w:r>
              <w:t>Platform</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01DFC2FC" w:rsidR="00AB0343" w:rsidRDefault="001654CE">
            <w:pPr>
              <w:spacing w:before="20" w:after="20" w:line="252" w:lineRule="auto"/>
            </w:pPr>
            <w:r>
              <w:t>platform</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2112CEB5" w:rsidR="00AB0343" w:rsidRDefault="001654CE">
            <w:pPr>
              <w:spacing w:before="20" w:after="20" w:line="252" w:lineRule="auto"/>
            </w:pPr>
            <w:r>
              <w:t>Required</w:t>
            </w: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55A6D35D" w:rsidR="00892E9C" w:rsidRPr="00892E9C" w:rsidRDefault="00000000">
            <w:pPr>
              <w:spacing w:before="20" w:after="20" w:line="252" w:lineRule="auto"/>
              <w:rPr>
                <w:rFonts w:cs="Carlito"/>
                <w:sz w:val="18"/>
              </w:rPr>
            </w:pPr>
            <w:r>
              <w:rPr>
                <w:rFonts w:cs="Carlito"/>
                <w:sz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5EFBB4B9" w:rsidR="00AB0343" w:rsidRDefault="001654CE">
            <w:pPr>
              <w:spacing w:before="20" w:after="20" w:line="252" w:lineRule="auto"/>
            </w:pPr>
            <w:r>
              <w:t>number</w:t>
            </w:r>
          </w:p>
        </w:tc>
        <w:tc>
          <w:tcPr>
            <w:tcW w:w="2041" w:type="dxa"/>
            <w:tcBorders>
              <w:top w:val="single" w:sz="6" w:space="0" w:color="D8DEE9"/>
              <w:left w:val="single" w:sz="6" w:space="0" w:color="D8DEE9"/>
              <w:bottom w:val="single" w:sz="6" w:space="0" w:color="D8DEE9"/>
              <w:right w:val="single" w:sz="6" w:space="0" w:color="D8DEE9"/>
            </w:tcBorders>
          </w:tcPr>
          <w:p w14:paraId="6740B80D" w14:textId="34485F8F" w:rsidR="00AB0343" w:rsidRDefault="00892E9C">
            <w:pPr>
              <w:spacing w:before="20" w:after="20" w:line="252" w:lineRule="auto"/>
            </w:pPr>
            <w:r>
              <w:t>tahun</w:t>
            </w:r>
          </w:p>
        </w:tc>
        <w:tc>
          <w:tcPr>
            <w:tcW w:w="2041" w:type="dxa"/>
            <w:tcBorders>
              <w:top w:val="single" w:sz="6" w:space="0" w:color="D8DEE9"/>
              <w:left w:val="single" w:sz="6" w:space="0" w:color="D8DEE9"/>
              <w:bottom w:val="single" w:sz="6" w:space="0" w:color="D8DEE9"/>
              <w:right w:val="single" w:sz="6" w:space="0" w:color="D8DEE9"/>
            </w:tcBorders>
          </w:tcPr>
          <w:p w14:paraId="38E1C3E2" w14:textId="19C07DB3" w:rsidR="00AB0343" w:rsidRDefault="00892E9C">
            <w:pPr>
              <w:spacing w:before="20" w:after="20" w:line="252" w:lineRule="auto"/>
            </w:pPr>
            <w:r>
              <w:t>tahun</w:t>
            </w:r>
          </w:p>
        </w:tc>
        <w:tc>
          <w:tcPr>
            <w:tcW w:w="2494" w:type="dxa"/>
            <w:tcBorders>
              <w:top w:val="single" w:sz="6" w:space="0" w:color="D8DEE9"/>
              <w:left w:val="single" w:sz="6" w:space="0" w:color="D8DEE9"/>
              <w:bottom w:val="single" w:sz="6" w:space="0" w:color="D8DEE9"/>
              <w:right w:val="single" w:sz="6" w:space="0" w:color="D8DEE9"/>
            </w:tcBorders>
          </w:tcPr>
          <w:p w14:paraId="482483ED" w14:textId="00FDDA0F" w:rsidR="00AB0343" w:rsidRDefault="00892E9C">
            <w:pPr>
              <w:spacing w:before="20" w:after="20" w:line="252" w:lineRule="auto"/>
            </w:pPr>
            <w:r>
              <w:t>Required, min, max</w:t>
            </w: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75A4286A" w:rsidR="00AB0343" w:rsidRPr="000C3009" w:rsidRDefault="000C3009">
            <w:pPr>
              <w:spacing w:before="20" w:after="20" w:line="252" w:lineRule="auto"/>
            </w:pPr>
            <w:r w:rsidRPr="000C3009">
              <w:t>berhasil jika memang berpindah</w:t>
            </w:r>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6534E6ED" w:rsidR="00AB0343" w:rsidRDefault="000C3009">
            <w:pPr>
              <w:spacing w:before="20" w:after="20" w:line="252" w:lineRule="auto"/>
            </w:pPr>
            <w:r w:rsidRPr="000C3009">
              <w:t>berhasil jika browser menolak</w:t>
            </w:r>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20D55846" w:rsidR="00AB0343" w:rsidRDefault="000C3009">
            <w:pPr>
              <w:spacing w:before="20" w:after="20" w:line="252" w:lineRule="auto"/>
            </w:pPr>
            <w:r w:rsidRPr="000C3009">
              <w:t>berhasil jika browser tidak menerima huruf</w:t>
            </w:r>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60FD267D" w:rsidR="00AB0343" w:rsidRDefault="002638D0">
            <w:pPr>
              <w:spacing w:before="20" w:after="20" w:line="252" w:lineRule="auto"/>
            </w:pPr>
            <w:r w:rsidRPr="002638D0">
              <w:t>berhasil jika form melakukan submit/validasi</w:t>
            </w:r>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t xml:space="preserve">Kenapa label harus &lt;label for&gt; dan bukan sekadar tulisan?  </w:t>
            </w:r>
            <w:r>
              <w:rPr>
                <w:rFonts w:cs="Carlito"/>
                <w:color w:val="1A1A2E"/>
                <w:sz w:val="20"/>
              </w:rPr>
              <w:t xml:space="preserve">Tulisan biasa tidak terhubung ke kolom isian. Pembaca layar tidak tahu tulisan itu milik kolom mana, dan pengguna tetikus tidak bisa mengklik tulisan untuk </w:t>
            </w:r>
            <w:r>
              <w:rPr>
                <w:rFonts w:cs="Carlito"/>
                <w:color w:val="1A1A2E"/>
                <w:sz w:val="20"/>
              </w:rPr>
              <w:lastRenderedPageBreak/>
              <w:t>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r>
              <w:rPr>
                <w:rFonts w:cs="Carlito"/>
                <w:b/>
                <w:color w:val="FFFFFF"/>
              </w:rPr>
              <w:t>▌  UJI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r>
        <w:rPr>
          <w:rFonts w:cs="Carlito"/>
          <w:b/>
          <w:color w:val="003796"/>
        </w:rPr>
        <w:t>F.1  Jalankan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3F746866" w:rsidR="00AB0343" w:rsidRDefault="002638D0">
            <w:pPr>
              <w:spacing w:before="20" w:after="20" w:line="252" w:lineRule="auto"/>
            </w:pPr>
            <w:r>
              <w:t>Isi skor hasil lighthouse</w:t>
            </w:r>
          </w:p>
        </w:tc>
        <w:tc>
          <w:tcPr>
            <w:tcW w:w="4535" w:type="dxa"/>
            <w:tcBorders>
              <w:top w:val="single" w:sz="6" w:space="0" w:color="D8DEE9"/>
              <w:left w:val="single" w:sz="6" w:space="0" w:color="D8DEE9"/>
              <w:bottom w:val="single" w:sz="6" w:space="0" w:color="D8DEE9"/>
              <w:right w:val="single" w:sz="6" w:space="0" w:color="D8DEE9"/>
            </w:tcBorders>
          </w:tcPr>
          <w:p w14:paraId="45C68E53" w14:textId="59A5DFEE" w:rsidR="00AB0343" w:rsidRDefault="002638D0">
            <w:pPr>
              <w:spacing w:before="20" w:after="20" w:line="252" w:lineRule="auto"/>
            </w:pPr>
            <w:r>
              <w:t>Isi jika &lt;90</w:t>
            </w: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699CC78A" w:rsidR="00AB0343" w:rsidRDefault="002638D0">
            <w:pPr>
              <w:spacing w:before="20" w:after="20" w:line="252" w:lineRule="auto"/>
            </w:pPr>
            <w:r>
              <w:t>Isi hasil pemeriksaan</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571D7E8A" w:rsidR="00AB0343" w:rsidRDefault="002638D0">
            <w:pPr>
              <w:spacing w:before="20" w:after="20" w:line="252" w:lineRule="auto"/>
            </w:pPr>
            <w:r>
              <w:t>_</w:t>
            </w: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77777777" w:rsidR="00AB0343" w:rsidRDefault="00000000">
            <w:pPr>
              <w:spacing w:before="20" w:after="20" w:line="252" w:lineRule="auto"/>
            </w:pPr>
            <w:r>
              <w:rPr>
                <w:rFonts w:cs="Carlito"/>
                <w:sz w:val="19"/>
              </w:rPr>
              <w:t>Lancar / ada yang terlewat: ______________</w:t>
            </w:r>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77777777" w:rsidR="00AB0343" w:rsidRDefault="00000000">
            <w:pPr>
              <w:spacing w:before="20" w:after="20" w:line="252" w:lineRule="auto"/>
            </w:pPr>
            <w:r>
              <w:rPr>
                <w:rFonts w:cs="Carlito"/>
                <w:sz w:val="19"/>
              </w:rPr>
              <w:t>Semua benar / yang salah: ______________</w:t>
            </w:r>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77777777" w:rsidR="00AB0343" w:rsidRDefault="00000000">
            <w:pPr>
              <w:spacing w:before="20" w:after="20" w:line="252" w:lineRule="auto"/>
            </w:pPr>
            <w:r>
              <w:rPr>
                <w:rFonts w:cs="Carlito"/>
                <w:sz w:val="19"/>
              </w:rPr>
              <w:t>Semua benar / yang salah: ______________</w:t>
            </w:r>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06C5C6FF" w:rsidR="00AB0343" w:rsidRDefault="00A34EC7">
            <w:r w:rsidRPr="00A34EC7">
              <w:t>Bagian yang menurut saya paling benar adalah tabel koleksi game karena sudah menggunakan caption, thead, tbody, serta th dengan scope untuk membedakan judul kolom dan baris.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5752E9CF" w:rsidR="00AB0343" w:rsidRDefault="00D36B77">
            <w:r w:rsidRPr="00D36B77">
              <w:t>Tidak ada bagian yang belum berhasil diperbaiki. Semua bagian utama halaman sudah dapat dibuat dan diuji.</w:t>
            </w:r>
          </w:p>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64E4AFED" w:rsidR="00AB0343" w:rsidRDefault="00D36B77">
            <w:r w:rsidRPr="00D36B77">
              <w:t>&lt;label for="x"&gt; terhubung langsung dengan input yang memiliki id="x", sedangkan tulisan biasa tidak memiliki hubungan dengan kolom isian.</w:t>
            </w:r>
          </w:p>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51D700BA" w:rsidR="00AB0343" w:rsidRDefault="00D36B77">
            <w:r w:rsidRPr="00D36B77">
              <w:t>Karena &lt;main&gt; menandai konten utama halaman sehingga hanya boleh ada satu landmark main agar struktur halaman jelas bagi pengguna dan pembaca layar.</w:t>
            </w:r>
          </w:p>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159C15B3" w:rsidR="00AB0343" w:rsidRDefault="00CE2361">
            <w:pPr>
              <w:spacing w:after="0"/>
            </w:pPr>
            <w:r>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Berkas  </w:t>
            </w:r>
            <w:r w:rsidR="00000000">
              <w:rPr>
                <w:rFonts w:cs="Carlito"/>
                <w:color w:val="5A6080"/>
                <w:sz w:val="19"/>
              </w:rPr>
              <w:t>profil.html ada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3417156A" w:rsidR="00AB0343" w:rsidRDefault="00CE2361">
            <w:pPr>
              <w:spacing w:after="0"/>
            </w:pPr>
            <w:r>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Kepala dokumen  </w:t>
            </w:r>
            <w:r w:rsidR="00000000">
              <w:rPr>
                <w:rFonts w:cs="Carlito"/>
                <w:color w:val="5A6080"/>
                <w:sz w:val="19"/>
              </w:rPr>
              <w:t>lang,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55496309" w:rsidR="00AB0343" w:rsidRDefault="00CE2361">
            <w:pPr>
              <w:spacing w:after="0"/>
            </w:pPr>
            <w:r>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Struktur  </w:t>
            </w:r>
            <w:r w:rsidR="00000000">
              <w:rPr>
                <w:rFonts w:cs="Carlito"/>
                <w:color w:val="5A6080"/>
                <w:sz w:val="19"/>
              </w:rPr>
              <w:t>header, nav,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206A51FF" w:rsidR="00AB0343" w:rsidRDefault="00CE2361">
            <w:pPr>
              <w:spacing w:after="0"/>
            </w:pPr>
            <w:r>
              <w:rPr>
                <w:rFonts w:ascii="Segoe UI Symbol" w:hAnsi="Segoe UI Symbol" w:cs="Segoe UI Symbol"/>
                <w:color w:val="003796"/>
                <w:sz w:val="22"/>
              </w:rPr>
              <w:t>✔️</w:t>
            </w:r>
            <w:r>
              <w:rPr>
                <w:rFonts w:cs="Carlito"/>
                <w:color w:val="003796"/>
                <w:sz w:val="22"/>
              </w:rPr>
              <w:t xml:space="preserve">  </w:t>
            </w:r>
            <w:r w:rsidR="00000000">
              <w:rPr>
                <w:rFonts w:cs="Carlito"/>
                <w:b/>
                <w:sz w:val="20"/>
              </w:rPr>
              <w:t xml:space="preserve">Heading  </w:t>
            </w:r>
            <w:r w:rsidR="00000000">
              <w:rPr>
                <w:rFonts w:cs="Carlito"/>
                <w:color w:val="5A6080"/>
                <w:sz w:val="19"/>
              </w:rPr>
              <w:t>satu h1, urut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6F5B799F" w:rsidR="00AB0343" w:rsidRDefault="00CE2361">
            <w:pPr>
              <w:spacing w:after="0"/>
            </w:pPr>
            <w:r>
              <w:rPr>
                <w:rFonts w:ascii="Segoe UI Symbol" w:hAnsi="Segoe UI Symbol" w:cs="Segoe UI Symbol"/>
                <w:color w:val="003796"/>
                <w:sz w:val="22"/>
              </w:rPr>
              <w:t>✔️</w:t>
            </w:r>
            <w:r>
              <w:rPr>
                <w:rFonts w:cs="Carlito"/>
                <w:color w:val="003796"/>
                <w:sz w:val="22"/>
              </w:rPr>
              <w:t xml:space="preserve">  </w:t>
            </w:r>
            <w:r w:rsidR="00000000">
              <w:rPr>
                <w:rFonts w:cs="Carlito"/>
                <w:b/>
                <w:sz w:val="20"/>
              </w:rPr>
              <w:t xml:space="preserve">Tabel  </w:t>
            </w:r>
            <w:r w:rsidR="00000000">
              <w:rPr>
                <w:rFonts w:cs="Carlito"/>
                <w:color w:val="5A6080"/>
                <w:sz w:val="19"/>
              </w:rPr>
              <w:t>caption, thead/tbody, th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2BD22BA6" w:rsidR="00AB0343" w:rsidRDefault="00CE2361">
            <w:pPr>
              <w:spacing w:after="0"/>
            </w:pPr>
            <w:r>
              <w:rPr>
                <w:rFonts w:ascii="Segoe UI Symbol" w:hAnsi="Segoe UI Symbol" w:cs="Segoe UI Symbol"/>
                <w:color w:val="003796"/>
                <w:sz w:val="22"/>
              </w:rPr>
              <w:t>✔️</w:t>
            </w:r>
            <w:r>
              <w:rPr>
                <w:rFonts w:cs="Carlito"/>
                <w:color w:val="003796"/>
                <w:sz w:val="22"/>
              </w:rPr>
              <w:t xml:space="preserve">  </w:t>
            </w:r>
            <w:r w:rsidR="00000000">
              <w:rPr>
                <w:rFonts w:cs="Carlito"/>
                <w:b/>
                <w:sz w:val="20"/>
              </w:rPr>
              <w:t xml:space="preserve">Gambar  </w:t>
            </w:r>
            <w:r w:rsidR="00000000">
              <w:rPr>
                <w:rFonts w:cs="Carlito"/>
                <w:color w:val="5A6080"/>
                <w:sz w:val="19"/>
              </w:rPr>
              <w:t>ada minimal satu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387ECE1B" w:rsidR="00AB0343" w:rsidRDefault="00CE2361">
            <w:pPr>
              <w:spacing w:after="0"/>
            </w:pPr>
            <w:r>
              <w:rPr>
                <w:rFonts w:ascii="Segoe UI Symbol" w:hAnsi="Segoe UI Symbol" w:cs="Segoe UI Symbol"/>
                <w:color w:val="003796"/>
                <w:sz w:val="22"/>
              </w:rPr>
              <w:t>✔️</w:t>
            </w:r>
            <w:r>
              <w:rPr>
                <w:rFonts w:cs="Carlito"/>
                <w:color w:val="003796"/>
                <w:sz w:val="22"/>
              </w:rPr>
              <w:t xml:space="preserve">  </w:t>
            </w:r>
            <w:r w:rsidR="00000000">
              <w:rPr>
                <w:rFonts w:cs="Carlito"/>
                <w:b/>
                <w:sz w:val="20"/>
              </w:rPr>
              <w:t xml:space="preserve">Form  </w:t>
            </w:r>
            <w:r w:rsidR="00000000">
              <w:rPr>
                <w:rFonts w:cs="Carlito"/>
                <w:color w:val="5A6080"/>
                <w:sz w:val="19"/>
              </w:rPr>
              <w:t>tiga kolom, setiap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1BF5979C" w:rsidR="00AB0343" w:rsidRDefault="00CE2361">
            <w:pPr>
              <w:spacing w:after="0"/>
            </w:pPr>
            <w:r>
              <w:rPr>
                <w:rFonts w:ascii="Segoe UI Symbol" w:hAnsi="Segoe UI Symbol" w:cs="Segoe UI Symbol"/>
                <w:color w:val="003796"/>
                <w:sz w:val="22"/>
              </w:rPr>
              <w:t>✔️</w:t>
            </w:r>
            <w:r>
              <w:rPr>
                <w:rFonts w:cs="Carlito"/>
                <w:color w:val="003796"/>
                <w:sz w:val="22"/>
              </w:rPr>
              <w:t xml:space="preserve">  </w:t>
            </w:r>
            <w:r w:rsidR="00000000">
              <w:rPr>
                <w:rFonts w:cs="Carlito"/>
                <w:b/>
                <w:sz w:val="20"/>
              </w:rPr>
              <w:t xml:space="preserve">Validasi  </w:t>
            </w:r>
            <w:r w:rsidR="00000000">
              <w:rPr>
                <w:rFonts w:cs="Carlito"/>
                <w:color w:val="5A6080"/>
                <w:sz w:val="19"/>
              </w:rPr>
              <w:t>ada atribut validasi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43FDA23B" w:rsidR="00AB0343" w:rsidRDefault="00CE2361">
            <w:pPr>
              <w:spacing w:after="0"/>
            </w:pPr>
            <w:r>
              <w:rPr>
                <w:rFonts w:ascii="Segoe UI Symbol" w:hAnsi="Segoe UI Symbol" w:cs="Segoe UI Symbol"/>
                <w:color w:val="003796"/>
                <w:sz w:val="22"/>
              </w:rPr>
              <w:lastRenderedPageBreak/>
              <w:t>✔️</w:t>
            </w:r>
            <w:r>
              <w:rPr>
                <w:rFonts w:cs="Carlito"/>
                <w:color w:val="003796"/>
                <w:sz w:val="22"/>
              </w:rPr>
              <w:t xml:space="preserve">  </w:t>
            </w:r>
            <w:r w:rsidR="00000000">
              <w:rPr>
                <w:rFonts w:cs="Carlito"/>
                <w:b/>
                <w:sz w:val="20"/>
              </w:rPr>
              <w:t xml:space="preserve">Papan ketik  </w:t>
            </w:r>
            <w:r w:rsidR="00000000">
              <w:rPr>
                <w:rFonts w:cs="Carlito"/>
                <w:color w:val="5A6080"/>
                <w:sz w:val="19"/>
              </w:rPr>
              <w:t>seluruh halaman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28A12943" w:rsidR="00AB0343" w:rsidRDefault="00CE2361">
            <w:pPr>
              <w:spacing w:after="0"/>
            </w:pPr>
            <w:r>
              <w:rPr>
                <w:rFonts w:ascii="Segoe UI Symbol" w:hAnsi="Segoe UI Symbol" w:cs="Segoe UI Symbol"/>
                <w:color w:val="003796"/>
                <w:sz w:val="22"/>
              </w:rPr>
              <w:t>✔️</w:t>
            </w:r>
            <w:r>
              <w:rPr>
                <w:rFonts w:cs="Carlito"/>
                <w:color w:val="003796"/>
                <w:sz w:val="22"/>
              </w:rPr>
              <w:t xml:space="preserve">  </w:t>
            </w:r>
            <w:r w:rsidR="00000000">
              <w:rPr>
                <w:rFonts w:cs="Carlito"/>
                <w:b/>
                <w:sz w:val="20"/>
              </w:rPr>
              <w:t xml:space="preserve">Lighthouse  </w:t>
            </w:r>
            <w:r w:rsidR="00000000">
              <w:rPr>
                <w:rFonts w:cs="Carlito"/>
                <w:color w:val="5A6080"/>
                <w:sz w:val="19"/>
              </w:rPr>
              <w:t>skor Accessibility sudah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16D127DB" w:rsidR="00AB0343" w:rsidRDefault="00026F17">
            <w:pPr>
              <w:spacing w:after="0"/>
            </w:pPr>
            <w:r>
              <w:rPr>
                <w:rFonts w:ascii="Segoe UI Symbol" w:hAnsi="Segoe UI Symbol" w:cs="Segoe UI Symbol"/>
                <w:color w:val="003796"/>
                <w:sz w:val="22"/>
              </w:rPr>
              <w:t>✔️</w:t>
            </w:r>
            <w:r>
              <w:rPr>
                <w:rFonts w:cs="Carlito"/>
                <w:color w:val="003796"/>
                <w:sz w:val="22"/>
              </w:rPr>
              <w:t xml:space="preserve">  </w:t>
            </w:r>
            <w:r w:rsidR="00000000">
              <w:rPr>
                <w:rFonts w:cs="Carlito"/>
                <w:b/>
                <w:sz w:val="20"/>
              </w:rPr>
              <w:t xml:space="preserve">Pengungkapan AI  </w:t>
            </w:r>
            <w:r w:rsidR="00000000">
              <w:rPr>
                <w:rFonts w:cs="Carlito"/>
                <w:color w:val="5A6080"/>
                <w:sz w:val="19"/>
              </w:rPr>
              <w:t>README menyebutkan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2AFEA7EF" w:rsidR="00AB0343" w:rsidRDefault="00026F17">
            <w:pPr>
              <w:spacing w:after="0"/>
            </w:pPr>
            <w:r>
              <w:rPr>
                <w:rFonts w:ascii="Segoe UI Symbol" w:hAnsi="Segoe UI Symbol" w:cs="Segoe UI Symbol"/>
                <w:color w:val="003796"/>
                <w:sz w:val="22"/>
              </w:rPr>
              <w:t>✔️</w:t>
            </w:r>
            <w:r>
              <w:rPr>
                <w:rFonts w:cs="Carlito"/>
                <w:color w:val="003796"/>
                <w:sz w:val="22"/>
              </w:rPr>
              <w:t xml:space="preserve">  </w:t>
            </w:r>
            <w:r w:rsidR="00000000">
              <w:rPr>
                <w:rFonts w:cs="Carlito"/>
                <w:b/>
                <w:sz w:val="20"/>
              </w:rPr>
              <w:t xml:space="preserve">Keaslian  </w:t>
            </w:r>
            <w:r w:rsidR="00000000">
              <w:rPr>
                <w:rFonts w:cs="Carlito"/>
                <w:color w:val="5A6080"/>
                <w:sz w:val="19"/>
              </w:rPr>
              <w:t>topik dan isi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7F8B173E" w:rsidR="00AB0343" w:rsidRDefault="00026F17">
            <w:pPr>
              <w:spacing w:before="20" w:after="20" w:line="252" w:lineRule="auto"/>
            </w:pPr>
            <w:r>
              <w:t>-</w:t>
            </w: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1607A9A0" w:rsidR="00AB0343" w:rsidRDefault="00026F17">
            <w:pPr>
              <w:spacing w:before="20" w:after="20" w:line="252" w:lineRule="auto"/>
            </w:pPr>
            <w:r>
              <w:t>-</w:t>
            </w: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3F031B98" w:rsidR="00AB0343" w:rsidRDefault="00026F17">
            <w:pPr>
              <w:spacing w:before="20" w:after="20" w:line="252" w:lineRule="auto"/>
            </w:pPr>
            <w:r>
              <w:t>-</w:t>
            </w: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75466018" w:rsidR="00AB0343" w:rsidRDefault="00026F17">
            <w:pPr>
              <w:spacing w:before="20" w:after="20" w:line="252" w:lineRule="auto"/>
            </w:pPr>
            <w:r>
              <w:t>-</w:t>
            </w: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27E17CAB" w:rsidR="00AB0343" w:rsidRDefault="00026F17">
            <w:pPr>
              <w:spacing w:before="20" w:after="20" w:line="252" w:lineRule="auto"/>
            </w:pPr>
            <w:r>
              <w:t>-</w:t>
            </w: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067D36F2" w:rsidR="00AB0343" w:rsidRDefault="00026F17">
            <w:pPr>
              <w:spacing w:before="20" w:after="20" w:line="252" w:lineRule="auto"/>
            </w:pPr>
            <w:r>
              <w:t>-</w:t>
            </w:r>
          </w:p>
        </w:tc>
      </w:tr>
    </w:tbl>
    <w:p w14:paraId="2BA9E6A8"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E664B" w14:textId="77777777" w:rsidR="000A354A" w:rsidRDefault="000A354A">
      <w:pPr>
        <w:spacing w:after="0" w:line="240" w:lineRule="auto"/>
      </w:pPr>
      <w:r>
        <w:separator/>
      </w:r>
    </w:p>
  </w:endnote>
  <w:endnote w:type="continuationSeparator" w:id="0">
    <w:p w14:paraId="425E672E" w14:textId="77777777" w:rsidR="000A354A" w:rsidRDefault="000A3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 xml:space="preserve">PABW 2026/2027  ·  Pertemuan 3  ·  HTML5 Semantik, Form, Media &amp; Aksesibilitas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DFA22" w14:textId="77777777" w:rsidR="000A354A" w:rsidRDefault="000A354A">
      <w:pPr>
        <w:spacing w:after="0" w:line="240" w:lineRule="auto"/>
      </w:pPr>
      <w:r>
        <w:separator/>
      </w:r>
    </w:p>
  </w:footnote>
  <w:footnote w:type="continuationSeparator" w:id="0">
    <w:p w14:paraId="0D6A9355" w14:textId="77777777" w:rsidR="000A354A" w:rsidRDefault="000A3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F17"/>
    <w:rsid w:val="00034616"/>
    <w:rsid w:val="0006063C"/>
    <w:rsid w:val="000A354A"/>
    <w:rsid w:val="000C3009"/>
    <w:rsid w:val="000C3434"/>
    <w:rsid w:val="001272E6"/>
    <w:rsid w:val="0015074B"/>
    <w:rsid w:val="001654CE"/>
    <w:rsid w:val="00197209"/>
    <w:rsid w:val="001B1E9F"/>
    <w:rsid w:val="001D0283"/>
    <w:rsid w:val="001D0891"/>
    <w:rsid w:val="00212045"/>
    <w:rsid w:val="00235DC0"/>
    <w:rsid w:val="002638D0"/>
    <w:rsid w:val="00277A99"/>
    <w:rsid w:val="0029639D"/>
    <w:rsid w:val="00326F90"/>
    <w:rsid w:val="00343534"/>
    <w:rsid w:val="00352E7E"/>
    <w:rsid w:val="00396434"/>
    <w:rsid w:val="00403694"/>
    <w:rsid w:val="00424918"/>
    <w:rsid w:val="005413E1"/>
    <w:rsid w:val="005861F5"/>
    <w:rsid w:val="005F1DEC"/>
    <w:rsid w:val="006074E6"/>
    <w:rsid w:val="006A168D"/>
    <w:rsid w:val="006A70FE"/>
    <w:rsid w:val="006B31DD"/>
    <w:rsid w:val="006C2CDB"/>
    <w:rsid w:val="00762B3A"/>
    <w:rsid w:val="007C5DB7"/>
    <w:rsid w:val="00807C00"/>
    <w:rsid w:val="008311AD"/>
    <w:rsid w:val="00892E9C"/>
    <w:rsid w:val="0093179C"/>
    <w:rsid w:val="00936FAF"/>
    <w:rsid w:val="00976C23"/>
    <w:rsid w:val="00996B33"/>
    <w:rsid w:val="00A168B3"/>
    <w:rsid w:val="00A34EC7"/>
    <w:rsid w:val="00AA1D8D"/>
    <w:rsid w:val="00AB0343"/>
    <w:rsid w:val="00B406F6"/>
    <w:rsid w:val="00B47730"/>
    <w:rsid w:val="00BA7FB8"/>
    <w:rsid w:val="00CB0664"/>
    <w:rsid w:val="00CB6364"/>
    <w:rsid w:val="00CE2361"/>
    <w:rsid w:val="00CE69CC"/>
    <w:rsid w:val="00D16F9B"/>
    <w:rsid w:val="00D36B77"/>
    <w:rsid w:val="00E1264D"/>
    <w:rsid w:val="00E80776"/>
    <w:rsid w:val="00E85366"/>
    <w:rsid w:val="00F379F8"/>
    <w:rsid w:val="00F537AE"/>
    <w:rsid w:val="00F5714D"/>
    <w:rsid w:val="00F77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20</Pages>
  <Words>5249</Words>
  <Characters>29925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ASUS TUF GAMING</cp:lastModifiedBy>
  <cp:revision>46</cp:revision>
  <dcterms:created xsi:type="dcterms:W3CDTF">2013-12-23T23:15:00Z</dcterms:created>
  <dcterms:modified xsi:type="dcterms:W3CDTF">2026-09-21T15:39:00Z</dcterms:modified>
  <cp:category>Lembar kerja mahasiswa</cp:category>
</cp:coreProperties>
</file>